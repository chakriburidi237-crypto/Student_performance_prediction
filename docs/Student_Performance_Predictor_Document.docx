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🎓 Student Performance Predictor (GPA Prediction &amp; Student Lookup)</w:t>
      </w:r>
    </w:p>
    <w:p>
      <w:pPr>
        <w:pStyle w:val="Heading1"/>
      </w:pPr>
      <w:r>
        <w:t>✅ Problem Statement</w:t>
      </w:r>
    </w:p>
    <w:p>
      <w:r>
        <w:t>Educational institutions often struggle to identify students who may need academic support early. Manual tracking of performance using spreadsheets or reports is time-consuming and may not provide quick insights.</w:t>
      </w:r>
    </w:p>
    <w:p/>
    <w:p>
      <w:r>
        <w:t>This project solves the problem of analyzing student academic data and predicting performance (GPA) to support better decision-making.</w:t>
      </w:r>
    </w:p>
    <w:p>
      <w:pPr>
        <w:pStyle w:val="Heading1"/>
      </w:pPr>
      <w:r>
        <w:t>✅ Solution Overview</w:t>
      </w:r>
    </w:p>
    <w:p>
      <w:r>
        <w:t>This project provides a Student Performance Predictor system that allows users to:</w:t>
      </w:r>
    </w:p>
    <w:p>
      <w:pPr>
        <w:pStyle w:val="ListBullet"/>
      </w:pPr>
      <w:r>
        <w:t>Search student details using Student ID</w:t>
      </w:r>
    </w:p>
    <w:p>
      <w:pPr>
        <w:pStyle w:val="ListBullet"/>
      </w:pPr>
      <w:r>
        <w:t>View student academic/behavioral information</w:t>
      </w:r>
    </w:p>
    <w:p>
      <w:pPr>
        <w:pStyle w:val="ListBullet"/>
      </w:pPr>
      <w:r>
        <w:t>Predict and display the GPA (performance outcome) using data-driven logic</w:t>
      </w:r>
    </w:p>
    <w:p/>
    <w:p>
      <w:r>
        <w:t>It is implemented using a Flask backend API and a modern HTML frontend UI for easy interaction.</w:t>
      </w:r>
    </w:p>
    <w:p>
      <w:pPr>
        <w:pStyle w:val="Heading1"/>
      </w:pPr>
      <w:r>
        <w:t>✨ Features</w:t>
      </w:r>
    </w:p>
    <w:p>
      <w:pPr>
        <w:pStyle w:val="ListBullet"/>
      </w:pPr>
      <w:r>
        <w:t>Student ID Search: Quickly fetch student details using Student ID</w:t>
      </w:r>
    </w:p>
    <w:p>
      <w:pPr>
        <w:pStyle w:val="ListBullet"/>
      </w:pPr>
      <w:r>
        <w:t>GPA Prediction / Performance Analytics: Displays student GPA and key factors affecting performance</w:t>
      </w:r>
    </w:p>
    <w:p>
      <w:pPr>
        <w:pStyle w:val="ListBullet"/>
      </w:pPr>
      <w:r>
        <w:t>Web-Based UI + Backend API: Simple interface with Flask-powered secure data access</w:t>
      </w:r>
    </w:p>
    <w:p>
      <w:pPr>
        <w:pStyle w:val="Heading1"/>
      </w:pPr>
      <w:r>
        <w:t>🧰 Tech Stack</w:t>
      </w:r>
    </w:p>
    <w:p>
      <w:r>
        <w:t>Programming Language:</w:t>
      </w:r>
    </w:p>
    <w:p>
      <w:pPr>
        <w:pStyle w:val="ListBullet"/>
      </w:pPr>
      <w:r>
        <w:t>Python</w:t>
      </w:r>
    </w:p>
    <w:p/>
    <w:p>
      <w:r>
        <w:t>Libraries / Frameworks:</w:t>
      </w:r>
    </w:p>
    <w:p>
      <w:pPr>
        <w:pStyle w:val="ListBullet"/>
      </w:pPr>
      <w:r>
        <w:t>Flask</w:t>
      </w:r>
    </w:p>
    <w:p>
      <w:pPr>
        <w:pStyle w:val="ListBullet"/>
      </w:pPr>
      <w:r>
        <w:t>NumPy</w:t>
      </w:r>
    </w:p>
    <w:p>
      <w:pPr>
        <w:pStyle w:val="ListBullet"/>
      </w:pPr>
      <w:r>
        <w:t>Pandas</w:t>
      </w:r>
    </w:p>
    <w:p>
      <w:pPr>
        <w:pStyle w:val="ListBullet"/>
      </w:pPr>
      <w:r>
        <w:t>Scikit-learn</w:t>
      </w:r>
    </w:p>
    <w:p/>
    <w:p>
      <w:r>
        <w:t>Tools:</w:t>
      </w:r>
    </w:p>
    <w:p>
      <w:pPr>
        <w:pStyle w:val="ListBullet"/>
      </w:pPr>
      <w:r>
        <w:t>GitHub</w:t>
      </w:r>
    </w:p>
    <w:p>
      <w:pPr>
        <w:pStyle w:val="Heading1"/>
      </w:pPr>
      <w:r>
        <w:t>🏗️ System Architecture</w:t>
      </w:r>
    </w:p>
    <w:p>
      <w:r>
        <w:t>Flow:</w:t>
      </w:r>
    </w:p>
    <w:p>
      <w:r>
        <w:t>User → Input (Student ID) → Flask API Processing → Dataset Lookup / Prediction → Output (Student Profile + GPA)</w:t>
      </w:r>
    </w:p>
    <w:p/>
    <w:p>
      <w:r>
        <w:t>Architecture Diagram (Text Format):</w:t>
      </w:r>
    </w:p>
    <w:p>
      <w:r>
        <w:t>[User]</w:t>
      </w:r>
    </w:p>
    <w:p>
      <w:r>
        <w:t xml:space="preserve">   |</w:t>
      </w:r>
    </w:p>
    <w:p>
      <w:r>
        <w:t xml:space="preserve">   v</w:t>
      </w:r>
    </w:p>
    <w:p>
      <w:r>
        <w:t>[Frontend: index.html]</w:t>
      </w:r>
    </w:p>
    <w:p>
      <w:r>
        <w:t xml:space="preserve">   |</w:t>
      </w:r>
    </w:p>
    <w:p>
      <w:r>
        <w:t xml:space="preserve">   v</w:t>
      </w:r>
    </w:p>
    <w:p>
      <w:r>
        <w:t>[Backend: Flask API]</w:t>
      </w:r>
    </w:p>
    <w:p>
      <w:r>
        <w:t xml:space="preserve">   |</w:t>
      </w:r>
    </w:p>
    <w:p>
      <w:r>
        <w:t xml:space="preserve">   v</w:t>
      </w:r>
    </w:p>
    <w:p>
      <w:r>
        <w:t>[CSV Dataset + Processing]</w:t>
      </w:r>
    </w:p>
    <w:p>
      <w:r>
        <w:t xml:space="preserve">   |</w:t>
      </w:r>
    </w:p>
    <w:p>
      <w:r>
        <w:t xml:space="preserve">   v</w:t>
      </w:r>
    </w:p>
    <w:p>
      <w:r>
        <w:t>[Student Details + GPA Output]</w:t>
      </w:r>
    </w:p>
    <w:p>
      <w:pPr>
        <w:pStyle w:val="Heading1"/>
      </w:pPr>
      <w:r>
        <w:t>⚙️ How It Works</w:t>
      </w:r>
    </w:p>
    <w:p>
      <w:pPr>
        <w:pStyle w:val="ListNumber"/>
      </w:pPr>
      <w:r>
        <w:t>1. User enters a Student ID in the webpage</w:t>
      </w:r>
    </w:p>
    <w:p>
      <w:pPr>
        <w:pStyle w:val="ListNumber"/>
      </w:pPr>
      <w:r>
        <w:t>2. The system sends a request to the backend API</w:t>
      </w:r>
    </w:p>
    <w:p>
      <w:pPr>
        <w:pStyle w:val="ListNumber"/>
      </w:pPr>
      <w:r>
        <w:t>3. Backend loads and processes the dataset (cleans data + encodes categorical values)</w:t>
      </w:r>
    </w:p>
    <w:p>
      <w:pPr>
        <w:pStyle w:val="ListNumber"/>
      </w:pPr>
      <w:r>
        <w:t>4. Student details + GPA result are returned and displayed on the UI</w:t>
      </w:r>
    </w:p>
    <w:p>
      <w:pPr>
        <w:pStyle w:val="Heading1"/>
      </w:pPr>
      <w:r>
        <w:t>🛠️ Installation &amp; Setup</w:t>
      </w:r>
    </w:p>
    <w:p>
      <w:r>
        <w:t>git clone &lt;repository-link&gt;</w:t>
      </w:r>
    </w:p>
    <w:p>
      <w:r>
        <w:t>cd project-folder</w:t>
      </w:r>
    </w:p>
    <w:p>
      <w:r>
        <w:t>pip install -r requirements.txt</w:t>
      </w:r>
    </w:p>
    <w:p>
      <w:r>
        <w:t>python flask_app.py</w:t>
      </w:r>
    </w:p>
    <w:p/>
    <w:p>
      <w:r>
        <w:t>Open in Browser:</w:t>
      </w:r>
    </w:p>
    <w:p>
      <w:r>
        <w:t>http://127.0.0.1:8080</w:t>
      </w:r>
    </w:p>
    <w:p>
      <w:pPr>
        <w:pStyle w:val="Heading1"/>
      </w:pPr>
      <w:r>
        <w:t>📌 Sample Input / Output</w:t>
      </w:r>
    </w:p>
    <w:p>
      <w:r>
        <w:t>Sample Input:</w:t>
      </w:r>
    </w:p>
    <w:p>
      <w:r>
        <w:t>Student ID: 1001</w:t>
      </w:r>
    </w:p>
    <w:p/>
    <w:p>
      <w:r>
        <w:t>Sample Output:</w:t>
      </w:r>
    </w:p>
    <w:p>
      <w:pPr>
        <w:pStyle w:val="ListBullet"/>
      </w:pPr>
      <w:r>
        <w:t>Student Profile Details</w:t>
      </w:r>
    </w:p>
    <w:p>
      <w:pPr>
        <w:pStyle w:val="ListBullet"/>
      </w:pPr>
      <w:r>
        <w:t>Grade Class</w:t>
      </w:r>
    </w:p>
    <w:p>
      <w:pPr>
        <w:pStyle w:val="ListBullet"/>
      </w:pPr>
      <w:r>
        <w:t>GPA (Predicted / Stored Value)</w:t>
      </w:r>
    </w:p>
    <w:p/>
    <w:p>
      <w:r>
        <w:t>Add screenshots here of the UI and output screen.</w:t>
      </w:r>
    </w:p>
    <w:p>
      <w:pPr>
        <w:pStyle w:val="Heading1"/>
      </w:pPr>
      <w:r>
        <w:t>🎯 Learning Outcomes</w:t>
      </w:r>
    </w:p>
    <w:p>
      <w:pPr>
        <w:pStyle w:val="ListBullet"/>
      </w:pPr>
      <w:r>
        <w:t>Learned basics of data preprocessing and feature handling</w:t>
      </w:r>
    </w:p>
    <w:p>
      <w:pPr>
        <w:pStyle w:val="ListBullet"/>
      </w:pPr>
      <w:r>
        <w:t>Understood how to connect frontend with Flask backend API</w:t>
      </w:r>
    </w:p>
    <w:p>
      <w:pPr>
        <w:pStyle w:val="ListBullet"/>
      </w:pPr>
      <w:r>
        <w:t>Built an end-to-end AI/ML based web application</w:t>
      </w:r>
    </w:p>
    <w:p>
      <w:pPr>
        <w:pStyle w:val="ListBullet"/>
      </w:pPr>
      <w:r>
        <w:t>Improved knowledge of project structuring and deployment-ready setup</w:t>
      </w:r>
    </w:p>
    <w:p>
      <w:pPr>
        <w:pStyle w:val="Heading1"/>
      </w:pPr>
      <w:r>
        <w:t>⚠️ Limitations</w:t>
      </w:r>
    </w:p>
    <w:p>
      <w:pPr>
        <w:pStyle w:val="ListBullet"/>
      </w:pPr>
      <w:r>
        <w:t>Works only on local machine</w:t>
      </w:r>
    </w:p>
    <w:p>
      <w:pPr>
        <w:pStyle w:val="ListBullet"/>
      </w:pPr>
      <w:r>
        <w:t>Prediction depends on the available dataset features</w:t>
      </w:r>
    </w:p>
    <w:p>
      <w:pPr>
        <w:pStyle w:val="ListBullet"/>
      </w:pPr>
      <w:r>
        <w:t>Limited scalability without cloud deployment</w:t>
      </w:r>
    </w:p>
    <w:p>
      <w:pPr>
        <w:pStyle w:val="Heading1"/>
      </w:pPr>
      <w:r>
        <w:t>🚀 Future Enhancements</w:t>
      </w:r>
    </w:p>
    <w:p>
      <w:pPr>
        <w:pStyle w:val="ListBullet"/>
      </w:pPr>
      <w:r>
        <w:t>Add advanced UI features (charts, student comparison, dashboards)</w:t>
      </w:r>
    </w:p>
    <w:p>
      <w:pPr>
        <w:pStyle w:val="ListBullet"/>
      </w:pPr>
      <w:r>
        <w:t>Improve prediction accuracy using advanced ML models</w:t>
      </w:r>
    </w:p>
    <w:p>
      <w:pPr>
        <w:pStyle w:val="ListBullet"/>
      </w:pPr>
      <w:r>
        <w:t>Deploy on cloud (Render / Railway / AWS / Azure)</w:t>
      </w:r>
    </w:p>
    <w:p>
      <w:pPr>
        <w:pStyle w:val="ListBullet"/>
      </w:pPr>
      <w:r>
        <w:t>Add authentication system (Admin login + secure access)</w:t>
      </w:r>
    </w:p>
    <w:p>
      <w:pPr>
        <w:pStyle w:val="Heading1"/>
      </w:pPr>
      <w:r>
        <w:t>👨‍💻 Contributors</w:t>
      </w:r>
    </w:p>
    <w:p>
      <w:pPr>
        <w:pStyle w:val="ListBullet"/>
      </w:pPr>
      <w:r>
        <w:t>Name : B. Surya Chakradhar</w:t>
      </w:r>
    </w:p>
    <w:p>
      <w:pPr>
        <w:pStyle w:val="ListBullet"/>
      </w:pPr>
      <w:r>
        <w:t>Name : K. Tejeswar</w:t>
      </w:r>
    </w:p>
    <w:p>
      <w:pPr>
        <w:pStyle w:val="ListBullet"/>
      </w:pPr>
      <w:r>
        <w:t>Name 3 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